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250"/>
          <w:sz w:val="40"/>
        </w:rPr>
        <w:t>Priya Sharma</w:t>
      </w:r>
    </w:p>
    <w:p>
      <w:pPr>
        <w:jc w:val="center"/>
      </w:pPr>
      <w:r>
        <w:t>B.Tech Computer Science Student | priya.sharma@example.com | linkedin.com/in/priyasharma | github.com/priyasharma</w:t>
      </w:r>
    </w:p>
    <w:p>
      <w:pPr>
        <w:spacing w:before="160" w:after="60"/>
      </w:pPr>
      <w:r>
        <w:rPr>
          <w:b/>
          <w:color w:val="112250"/>
          <w:sz w:val="24"/>
        </w:rPr>
        <w:t>Summary</w:t>
      </w:r>
    </w:p>
    <w:p>
      <w:r>
        <w:t>Motivated computer science student interested in full stack web development and AI-enabled products. Comfortable building small applications with Python, Flask, JavaScript, HTML, CSS, SQL, and Git.</w:t>
      </w:r>
    </w:p>
    <w:p>
      <w:pPr>
        <w:spacing w:before="160" w:after="60"/>
      </w:pPr>
      <w:r>
        <w:rPr>
          <w:b/>
          <w:color w:val="112250"/>
          <w:sz w:val="24"/>
        </w:rPr>
        <w:t>Education</w:t>
      </w:r>
    </w:p>
    <w:p>
      <w:r>
        <w:t>B.Tech in Computer Science, City Engineering College | Expected Graduation: 2027 | CGPA: 8.4/10</w:t>
      </w:r>
    </w:p>
    <w:p>
      <w:pPr>
        <w:spacing w:before="160" w:after="60"/>
      </w:pPr>
      <w:r>
        <w:rPr>
          <w:b/>
          <w:color w:val="112250"/>
          <w:sz w:val="24"/>
        </w:rPr>
        <w:t>Skills</w:t>
      </w:r>
    </w:p>
    <w:p>
      <w:r>
        <w:t>Python, JavaScript, HTML, CSS, Flask, SQL, Git, GitHub, REST APIs, Bootstrap, Pandas, Communication</w:t>
      </w:r>
    </w:p>
    <w:p>
      <w:pPr>
        <w:spacing w:before="160" w:after="60"/>
      </w:pPr>
      <w:r>
        <w:rPr>
          <w:b/>
          <w:color w:val="112250"/>
          <w:sz w:val="24"/>
        </w:rPr>
        <w:t>Projects</w:t>
      </w:r>
    </w:p>
    <w:p>
      <w:r>
        <w:t>AI Resume Analyzer</w:t>
      </w:r>
    </w:p>
    <w:p>
      <w:pPr>
        <w:pStyle w:val="ListBullet"/>
      </w:pPr>
      <w:r>
        <w:t>Built a Flask web app that uploads resumes, extracts text from documents, and generates ATS feedback using an AI API.</w:t>
      </w:r>
    </w:p>
    <w:p>
      <w:pPr>
        <w:pStyle w:val="ListBullet"/>
      </w:pPr>
      <w:r>
        <w:t>Added Chart.js dashboard cards, dark mode, and downloadable reports for a complete portfolio demo.</w:t>
      </w:r>
    </w:p>
    <w:p>
      <w:r>
        <w:t>Internship Tracker</w:t>
      </w:r>
    </w:p>
    <w:p>
      <w:pPr>
        <w:pStyle w:val="ListBullet"/>
      </w:pPr>
      <w:r>
        <w:t>Created a responsive web app to track internship applications by status, deadline, and company.</w:t>
      </w:r>
    </w:p>
    <w:p>
      <w:pPr>
        <w:pStyle w:val="ListBullet"/>
      </w:pPr>
      <w:r>
        <w:t>Used browser local storage and filtering to make the app easy to use without a backend.</w:t>
      </w:r>
    </w:p>
    <w:p>
      <w:pPr>
        <w:spacing w:before="160" w:after="60"/>
      </w:pPr>
      <w:r>
        <w:rPr>
          <w:b/>
          <w:color w:val="112250"/>
          <w:sz w:val="24"/>
        </w:rPr>
        <w:t>Experience</w:t>
      </w:r>
    </w:p>
    <w:p>
      <w:r>
        <w:t>Web Development Intern, BrightPath Labs | June 2025 - August 2025</w:t>
      </w:r>
    </w:p>
    <w:p>
      <w:pPr>
        <w:pStyle w:val="ListBullet"/>
      </w:pPr>
      <w:r>
        <w:t>Developed reusable UI components and fixed layout bugs across student-facing pages.</w:t>
      </w:r>
    </w:p>
    <w:p>
      <w:pPr>
        <w:pStyle w:val="ListBullet"/>
      </w:pPr>
      <w:r>
        <w:t>Improved page load time by 18% by compressing assets and removing unused CSS.</w:t>
      </w:r>
    </w:p>
    <w:p>
      <w:pPr>
        <w:spacing w:before="160" w:after="60"/>
      </w:pPr>
      <w:r>
        <w:rPr>
          <w:b/>
          <w:color w:val="112250"/>
          <w:sz w:val="24"/>
        </w:rPr>
        <w:t>Certifications</w:t>
      </w:r>
    </w:p>
    <w:p>
      <w:pPr>
        <w:pStyle w:val="ListBullet"/>
      </w:pPr>
      <w:r>
        <w:t>Python for Everybody - Coursera</w:t>
      </w:r>
    </w:p>
    <w:p>
      <w:pPr>
        <w:pStyle w:val="ListBullet"/>
      </w:pPr>
      <w:r>
        <w:t>Responsive Web Design - freeCodeCamp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